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Verma</w:t>
      </w:r>
    </w:p>
    <w:p>
      <w:r>
        <w:t>Email: rohan.verma@example.com | Phone: (555) 876-5432 | Austin, TX</w:t>
      </w:r>
    </w:p>
    <w:p>
      <w:r>
        <w:t>GitHub: github.com/rohanverma-dev</w:t>
      </w:r>
    </w:p>
    <w:p>
      <w:pPr>
        <w:pStyle w:val="Heading2"/>
      </w:pPr>
      <w:r>
        <w:t>SUMMARY</w:t>
      </w:r>
    </w:p>
    <w:p>
      <w:r>
        <w:t>Passionate Junior Web Developer with 1 year of hands-on experience building frontend web applications and REST APIs.</w:t>
      </w:r>
    </w:p>
    <w:p>
      <w:pPr>
        <w:pStyle w:val="Heading2"/>
      </w:pPr>
      <w:r>
        <w:t>EDUCATION</w:t>
      </w:r>
    </w:p>
    <w:p>
      <w:r>
        <w:t>Bachelor of Science in Information Technology | State University (2020 - 2024)</w:t>
      </w:r>
    </w:p>
    <w:p>
      <w:pPr>
        <w:pStyle w:val="Heading2"/>
      </w:pPr>
      <w:r>
        <w:t>TECHNICAL SKILLS</w:t>
      </w:r>
    </w:p>
    <w:p>
      <w:r>
        <w:t>- Programming: HTML5, CSS3, JavaScript, Python</w:t>
      </w:r>
    </w:p>
    <w:p>
      <w:r>
        <w:t>- Frontend: React.js, Tailwind CSS, Bootstrap</w:t>
      </w:r>
    </w:p>
    <w:p>
      <w:r>
        <w:t>- Backend: Flask, SQLite, Git, GitHub</w:t>
      </w:r>
    </w:p>
    <w:p>
      <w:pPr>
        <w:pStyle w:val="Heading2"/>
      </w:pPr>
      <w:r>
        <w:t>EXPERIENCE</w:t>
      </w:r>
    </w:p>
    <w:p>
      <w:r>
        <w:t>Junior Frontend Developer Intern | WebStudio (2023 - 2024)</w:t>
      </w:r>
    </w:p>
    <w:p>
      <w:r>
        <w:t>- Developed responsive landing pages using HTML, CSS, React, and Tailwind CSS.</w:t>
      </w:r>
    </w:p>
    <w:p>
      <w:r>
        <w:t>- Integrated Flask REST APIs with SQLite database for user registration.</w:t>
      </w:r>
    </w:p>
    <w:p>
      <w:pPr>
        <w:pStyle w:val="Heading2"/>
      </w:pPr>
      <w:r>
        <w:t>PROJECTS</w:t>
      </w:r>
    </w:p>
    <w:p>
      <w:r>
        <w:t>- Project 1: Personal Portfolio Website built with React and Tailwind CSS.</w:t>
      </w:r>
    </w:p>
    <w:p>
      <w:r>
        <w:t>- Project 2: Weather Forecast Web App using OpenWeather API and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